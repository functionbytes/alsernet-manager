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General – Plataforma SaaS Modular y Multi-Tenant</w:t>
      </w:r>
    </w:p>
    <w:p/>
    <w:p>
      <w:r>
        <w:t>1. Visión General</w:t>
      </w:r>
    </w:p>
    <w:p>
      <w:r>
        <w:t>Se plantea la creación de una plataforma SaaS centralizada orientada a un proveedor de servicios informáticos y desarrollo a medida. El sistema permitirá gestionar clientes, proyectos, módulos, planes, despliegues, pagos y mantenimiento desde un único panel administrativo.</w:t>
      </w:r>
    </w:p>
    <w:p/>
    <w:p>
      <w:r>
        <w:t>La plataforma funcionará como núcleo para múltiples proyectos (existentes y futuros), manteniendo una arquitectura modular, escalable y multi-tenant.</w:t>
      </w:r>
    </w:p>
    <w:p/>
    <w:p>
      <w:r>
        <w:t>2. Enfoque SaaS</w:t>
      </w:r>
    </w:p>
    <w:p>
      <w:r>
        <w:t>El sistema permitirá ofrecer planes y paquetes combinables:</w:t>
      </w:r>
    </w:p>
    <w:p>
      <w:r>
        <w:t>- E-commerce</w:t>
      </w:r>
    </w:p>
    <w:p>
      <w:r>
        <w:t>- Newsletter y email marketing</w:t>
      </w:r>
    </w:p>
    <w:p>
      <w:r>
        <w:t>- Suscripciones</w:t>
      </w:r>
    </w:p>
    <w:p>
      <w:r>
        <w:t>- Cursos</w:t>
      </w:r>
    </w:p>
    <w:p>
      <w:r>
        <w:t>- Métodos de pago específicos</w:t>
      </w:r>
    </w:p>
    <w:p>
      <w:r>
        <w:t>- Páginas administrativas (About, Contact, etc.)</w:t>
      </w:r>
    </w:p>
    <w:p/>
    <w:p>
      <w:r>
        <w:t>Cada cliente podrá contratar combinaciones personalizadas según sus necesidades.</w:t>
      </w:r>
    </w:p>
    <w:p/>
    <w:p>
      <w:r>
        <w:t>3. Arquitectura Modular</w:t>
      </w:r>
    </w:p>
    <w:p>
      <w:r>
        <w:t>- Cada funcionalidad será un módulo independiente.</w:t>
      </w:r>
    </w:p>
    <w:p>
      <w:r>
        <w:t>- Los módulos podrán ser genéricos o personalizados.</w:t>
      </w:r>
    </w:p>
    <w:p>
      <w:r>
        <w:t>- El proveedor podrá subir versiones específicas por cliente.</w:t>
      </w:r>
    </w:p>
    <w:p>
      <w:r>
        <w:t>- Los clientes podrán descargar e instalar módulos desde su panel.</w:t>
      </w:r>
    </w:p>
    <w:p>
      <w:r>
        <w:t>- Control de versiones y actualizaciones centralizadas.</w:t>
      </w:r>
    </w:p>
    <w:p/>
    <w:p>
      <w:r>
        <w:t>4. Multi-Tenancy Controlado</w:t>
      </w:r>
    </w:p>
    <w:p>
      <w:r>
        <w:t>- Multi-tenancy exclusivo para clientes del proveedor.</w:t>
      </w:r>
    </w:p>
    <w:p>
      <w:r>
        <w:t>- Cada cliente contará con su propio entorno (dev / staging / prod).</w:t>
      </w:r>
    </w:p>
    <w:p>
      <w:r>
        <w:t>- Visualización previa antes del despliegue.</w:t>
      </w:r>
    </w:p>
    <w:p>
      <w:r>
        <w:t>- El proveedor mantiene control total de la infraestructura.</w:t>
      </w:r>
    </w:p>
    <w:p/>
    <w:p>
      <w:r>
        <w:t>5. Gestión de Clientes y Proyectos</w:t>
      </w:r>
    </w:p>
    <w:p>
      <w:r>
        <w:t>- Alta y gestión de clientes.</w:t>
      </w:r>
    </w:p>
    <w:p>
      <w:r>
        <w:t>- Relación cliente → proyectos.</w:t>
      </w:r>
    </w:p>
    <w:p>
      <w:r>
        <w:t>- Asignación de módulos por proyecto.</w:t>
      </w:r>
    </w:p>
    <w:p>
      <w:r>
        <w:t>- Gestión de presupuestos y cotizaciones.</w:t>
      </w:r>
    </w:p>
    <w:p>
      <w:r>
        <w:t>- Relación cotización ↔ proyecto.</w:t>
      </w:r>
    </w:p>
    <w:p/>
    <w:p>
      <w:r>
        <w:t>6. Planes, Tarifas y Pagos</w:t>
      </w:r>
    </w:p>
    <w:p>
      <w:r>
        <w:t>- Definición de planes SaaS.</w:t>
      </w:r>
    </w:p>
    <w:p>
      <w:r>
        <w:t>- Tarifas por módulo o paquete.</w:t>
      </w:r>
    </w:p>
    <w:p>
      <w:r>
        <w:t>- Mensualidades y renovaciones.</w:t>
      </w:r>
    </w:p>
    <w:p>
      <w:r>
        <w:t>- Control automático de impagos.</w:t>
      </w:r>
    </w:p>
    <w:p>
      <w:r>
        <w:t>- Suspensión del servicio o modo mantenimiento por falta de pago.</w:t>
      </w:r>
    </w:p>
    <w:p/>
    <w:p>
      <w:r>
        <w:t>7. Despliegues y DevOps</w:t>
      </w:r>
    </w:p>
    <w:p>
      <w:r>
        <w:t>- Integración con Git.</w:t>
      </w:r>
    </w:p>
    <w:p>
      <w:r>
        <w:t>- Despliegues vía CLI.</w:t>
      </w:r>
    </w:p>
    <w:p>
      <w:r>
        <w:t>- Acceso a servidores mediante SSH.</w:t>
      </w:r>
    </w:p>
    <w:p>
      <w:r>
        <w:t>- Soporte para AWS, GoDaddy u otros.</w:t>
      </w:r>
    </w:p>
    <w:p>
      <w:r>
        <w:t>- Despliegue controlado desde el panel.</w:t>
      </w:r>
    </w:p>
    <w:p/>
    <w:p>
      <w:r>
        <w:t>8. Estilos, Librerías y Configuraciones</w:t>
      </w:r>
    </w:p>
    <w:p>
      <w:r>
        <w:t>- Cada cliente puede tener:</w:t>
      </w:r>
    </w:p>
    <w:p>
      <w:r>
        <w:t xml:space="preserve">  - Librerías distintas</w:t>
      </w:r>
    </w:p>
    <w:p>
      <w:r>
        <w:t xml:space="preserve">  - Plugins propios</w:t>
      </w:r>
    </w:p>
    <w:p>
      <w:r>
        <w:t xml:space="preserve">  - Estilos y configuraciones únicas</w:t>
      </w:r>
    </w:p>
    <w:p>
      <w:r>
        <w:t>- Los módulos pueden adaptarse visual y funcionalmente por cliente.</w:t>
      </w:r>
    </w:p>
    <w:p/>
    <w:p>
      <w:r>
        <w:t>9. Páginas Administrables por Cliente</w:t>
      </w:r>
    </w:p>
    <w:p>
      <w:r>
        <w:t>- Gestión de páginas como:</w:t>
      </w:r>
    </w:p>
    <w:p>
      <w:r>
        <w:t xml:space="preserve">  - About</w:t>
      </w:r>
    </w:p>
    <w:p>
      <w:r>
        <w:t xml:space="preserve">  - Contact</w:t>
      </w:r>
    </w:p>
    <w:p>
      <w:r>
        <w:t xml:space="preserve">  - Formularios personalizados</w:t>
      </w:r>
    </w:p>
    <w:p>
      <w:r>
        <w:t>- Edición desde el panel.</w:t>
      </w:r>
    </w:p>
    <w:p>
      <w:r>
        <w:t>- Despliegue automático al servidor del cliente.</w:t>
      </w:r>
    </w:p>
    <w:p/>
    <w:p>
      <w:r>
        <w:t>10. Email Marketing</w:t>
      </w:r>
    </w:p>
    <w:p>
      <w:r>
        <w:t>- Integración con proveedores externos.</w:t>
      </w:r>
    </w:p>
    <w:p>
      <w:r>
        <w:t>- Gestión de campañas desde la plataforma.</w:t>
      </w:r>
    </w:p>
    <w:p>
      <w:r>
        <w:t>- Plantillas propias del proveedor.</w:t>
      </w:r>
    </w:p>
    <w:p>
      <w:r>
        <w:t>- Plantillas personalizadas por cliente.</w:t>
      </w:r>
    </w:p>
    <w:p/>
    <w:p>
      <w:r>
        <w:t>11. Backups y Seguridad</w:t>
      </w:r>
    </w:p>
    <w:p>
      <w:r>
        <w:t>- Copias automáticas de:</w:t>
      </w:r>
    </w:p>
    <w:p>
      <w:r>
        <w:t xml:space="preserve">  - Archivos</w:t>
      </w:r>
    </w:p>
    <w:p>
      <w:r>
        <w:t xml:space="preserve">  - Bases de datos</w:t>
      </w:r>
    </w:p>
    <w:p>
      <w:r>
        <w:t>- Almacenamiento seguro.</w:t>
      </w:r>
    </w:p>
    <w:p>
      <w:r>
        <w:t>- Restauración bajo demanda.</w:t>
      </w:r>
    </w:p>
    <w:p>
      <w:r>
        <w:t>- Gestión de credenciales cifradas.</w:t>
      </w:r>
    </w:p>
    <w:p/>
    <w:p>
      <w:r>
        <w:t>12. Auditoría y Logs</w:t>
      </w:r>
    </w:p>
    <w:p>
      <w:r>
        <w:t>- Registro de acciones:</w:t>
      </w:r>
    </w:p>
    <w:p>
      <w:r>
        <w:t xml:space="preserve">  - Cambios</w:t>
      </w:r>
    </w:p>
    <w:p>
      <w:r>
        <w:t xml:space="preserve">  - Despliegues</w:t>
      </w:r>
    </w:p>
    <w:p>
      <w:r>
        <w:t xml:space="preserve">  - Usuarios</w:t>
      </w:r>
    </w:p>
    <w:p>
      <w:r>
        <w:t>- Historial completo.</w:t>
      </w:r>
    </w:p>
    <w:p>
      <w:r>
        <w:t>- Transparencia total para proveedor y cliente.</w:t>
      </w:r>
    </w:p>
    <w:p/>
    <w:p>
      <w:r>
        <w:t>13. Notificaciones y Automatizaciones</w:t>
      </w:r>
    </w:p>
    <w:p>
      <w:r>
        <w:t>- Alertas por:</w:t>
      </w:r>
    </w:p>
    <w:p>
      <w:r>
        <w:t xml:space="preserve">  - Despliegues</w:t>
      </w:r>
    </w:p>
    <w:p>
      <w:r>
        <w:t xml:space="preserve">  - Actualizaciones</w:t>
      </w:r>
    </w:p>
    <w:p>
      <w:r>
        <w:t xml:space="preserve">  - Pagos</w:t>
      </w:r>
    </w:p>
    <w:p>
      <w:r>
        <w:t>- Automatización de flujos internos.</w:t>
      </w:r>
    </w:p>
    <w:p/>
    <w:p>
      <w:r>
        <w:t>14. Dashboard y Reportes</w:t>
      </w:r>
    </w:p>
    <w:p>
      <w:r>
        <w:t>- Panel con métricas.</w:t>
      </w:r>
    </w:p>
    <w:p>
      <w:r>
        <w:t>- Widgets personalizables.</w:t>
      </w:r>
    </w:p>
    <w:p>
      <w:r>
        <w:t>- Estado de módulos y proyectos.</w:t>
      </w:r>
    </w:p>
    <w:p>
      <w:r>
        <w:t>- Consumo de servicios.</w:t>
      </w:r>
    </w:p>
    <w:p/>
    <w:p>
      <w:r>
        <w:t>15. Arquitectura Recomendada</w:t>
      </w:r>
    </w:p>
    <w:p>
      <w:r>
        <w:t>- Arquitectura modular escalable.</w:t>
      </w:r>
    </w:p>
    <w:p>
      <w:r>
        <w:t>- Posible enfoque por microservicios.</w:t>
      </w:r>
    </w:p>
    <w:p>
      <w:r>
        <w:t>- Uso de Docker.</w:t>
      </w:r>
    </w:p>
    <w:p>
      <w:r>
        <w:t>- Separación clara de:</w:t>
      </w:r>
    </w:p>
    <w:p>
      <w:r>
        <w:t xml:space="preserve">  - Core</w:t>
      </w:r>
    </w:p>
    <w:p>
      <w:r>
        <w:t xml:space="preserve">  - Módulos</w:t>
      </w:r>
    </w:p>
    <w:p>
      <w:r>
        <w:t xml:space="preserve">  - Clientes</w:t>
      </w:r>
    </w:p>
    <w:p>
      <w:r>
        <w:t>- API interna para integraciones futuras.</w:t>
      </w:r>
    </w:p>
    <w:p/>
    <w:p>
      <w:r>
        <w:t>16. Valor Diferencial</w:t>
      </w:r>
    </w:p>
    <w:p>
      <w:r>
        <w:t>- Plataforma pensada para proveedor de servicios.</w:t>
      </w:r>
    </w:p>
    <w:p>
      <w:r>
        <w:t>- Alto nivel de personalización.</w:t>
      </w:r>
    </w:p>
    <w:p>
      <w:r>
        <w:t>- Control total de infraestructura.</w:t>
      </w:r>
    </w:p>
    <w:p>
      <w:r>
        <w:t>- Escalable a nuevos servicios.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